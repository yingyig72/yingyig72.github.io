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01</w:t>
      </w:r>
    </w:p>
    <w:p>
      <w:pPr>
        <w:pStyle w:val="Heading1"/>
      </w:pPr>
      <w:r>
        <w:t>System Information Proof</w:t>
      </w:r>
    </w:p>
    <w:p>
      <w:r>
        <w:t>Author: Yingyi Guo</w:t>
      </w:r>
    </w:p>
    <w:p>
      <w:r>
        <w:t>Operating System: Linux 6.1.159-182.297.amzn2023.x86_64</w:t>
      </w:r>
    </w:p>
    <w:p>
      <w:r>
        <w:t>Python Version: 3.9.25</w:t>
      </w:r>
    </w:p>
    <w:p>
      <w:r>
        <w:t>Machine: x86_64</w:t>
      </w:r>
    </w:p>
    <w:p>
      <w:r>
        <w:t>Processor: x86_64</w:t>
      </w:r>
    </w:p>
    <w:p>
      <w:r>
        <w:t>Total Memory (MB): 916.84</w:t>
      </w:r>
    </w:p>
    <w:p>
      <w:r>
        <w:t>Available Memory (MB): 596.55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